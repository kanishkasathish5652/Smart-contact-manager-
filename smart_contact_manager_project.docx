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CONTACT MANAGER PROJECT</w:t>
      </w:r>
    </w:p>
    <w:p>
      <w:pPr>
        <w:pStyle w:val="Heading1"/>
      </w:pPr>
      <w:r>
        <w:t>1. Project Title</w:t>
      </w:r>
    </w:p>
    <w:p>
      <w:r>
        <w:t>Smart Contact Manager using Python (Google Colab)</w:t>
      </w:r>
    </w:p>
    <w:p>
      <w:pPr>
        <w:pStyle w:val="Heading1"/>
      </w:pPr>
      <w:r>
        <w:t>2. Objective</w:t>
      </w:r>
    </w:p>
    <w:p>
      <w:r>
        <w:t xml:space="preserve">The objective of this project is to develop a Smart Contact Manager that helps users store, search, update, and manage contact details efficiently using Python. </w:t>
      </w:r>
    </w:p>
    <w:p>
      <w:r>
        <w:t>This system makes contact management faster and more organized compared to traditional phonebooks.</w:t>
      </w:r>
    </w:p>
    <w:p>
      <w:pPr>
        <w:pStyle w:val="Heading1"/>
      </w:pPr>
      <w:r>
        <w:t>3. Tools &amp; Technologies Used</w:t>
      </w:r>
    </w:p>
    <w:p>
      <w:r>
        <w:t>Platform: Google Colab</w:t>
      </w:r>
    </w:p>
    <w:p>
      <w:r>
        <w:t>Programming Language: Python</w:t>
      </w:r>
    </w:p>
    <w:p>
      <w:r>
        <w:t>Libraries Used:</w:t>
      </w:r>
    </w:p>
    <w:p>
      <w:r>
        <w:t>- pandas</w:t>
      </w:r>
    </w:p>
    <w:p>
      <w:r>
        <w:t>- json</w:t>
      </w:r>
    </w:p>
    <w:p>
      <w:r>
        <w:t>- re (Regular Expressions)</w:t>
      </w:r>
    </w:p>
    <w:p>
      <w:pPr>
        <w:pStyle w:val="Heading1"/>
      </w:pPr>
      <w:r>
        <w:t>4. Project Description</w:t>
      </w:r>
    </w:p>
    <w:p>
      <w:r>
        <w:t>The Smart Contact Manager is a simple application that allows users to manage their contacts digitally.</w:t>
      </w:r>
    </w:p>
    <w:p/>
    <w:p>
      <w:r>
        <w:t>Users can:</w:t>
      </w:r>
    </w:p>
    <w:p>
      <w:r>
        <w:t>• Add new contacts</w:t>
      </w:r>
    </w:p>
    <w:p>
      <w:r>
        <w:t>• View all contacts</w:t>
      </w:r>
    </w:p>
    <w:p>
      <w:r>
        <w:t>• Search contacts by name</w:t>
      </w:r>
    </w:p>
    <w:p>
      <w:r>
        <w:t>• Update contact details</w:t>
      </w:r>
    </w:p>
    <w:p>
      <w:r>
        <w:t>• Delete contacts</w:t>
      </w:r>
    </w:p>
    <w:p/>
    <w:p>
      <w:r>
        <w:t>All contacts are stored in a JSON file, making the system lightweight and easy to use.</w:t>
      </w:r>
    </w:p>
    <w:p>
      <w:pPr>
        <w:pStyle w:val="Heading1"/>
      </w:pPr>
      <w:r>
        <w:t>5. Features of the System</w:t>
      </w:r>
    </w:p>
    <w:p>
      <w:r>
        <w:t>1. Add new contact</w:t>
      </w:r>
    </w:p>
    <w:p>
      <w:r>
        <w:t>2. Display contact list</w:t>
      </w:r>
    </w:p>
    <w:p>
      <w:r>
        <w:t>3. Search contact</w:t>
      </w:r>
    </w:p>
    <w:p>
      <w:r>
        <w:t>4. Update contact details</w:t>
      </w:r>
    </w:p>
    <w:p>
      <w:r>
        <w:t>5. Delete contact</w:t>
      </w:r>
    </w:p>
    <w:p>
      <w:r>
        <w:t>6. Save contacts permanently</w:t>
      </w:r>
    </w:p>
    <w:p>
      <w:pPr>
        <w:pStyle w:val="Heading1"/>
      </w:pPr>
      <w:r>
        <w:t>6. Python Implementation (Google Colab Code)</w:t>
      </w:r>
    </w:p>
    <w:p>
      <w:r>
        <w:t>import json</w:t>
      </w:r>
    </w:p>
    <w:p/>
    <w:p>
      <w:r>
        <w:t>contacts = {}</w:t>
      </w:r>
    </w:p>
    <w:p/>
    <w:p>
      <w:r>
        <w:t>def add_contact():</w:t>
      </w:r>
    </w:p>
    <w:p>
      <w:r>
        <w:t xml:space="preserve">    name = input("Enter Name: ")</w:t>
      </w:r>
    </w:p>
    <w:p>
      <w:r>
        <w:t xml:space="preserve">    phone = input("Enter Phone Number: ")</w:t>
      </w:r>
    </w:p>
    <w:p>
      <w:r>
        <w:t xml:space="preserve">    email = input("Enter Email: ")</w:t>
      </w:r>
    </w:p>
    <w:p/>
    <w:p>
      <w:r>
        <w:t xml:space="preserve">    contacts[name] = {</w:t>
      </w:r>
    </w:p>
    <w:p>
      <w:r>
        <w:t xml:space="preserve">        "phone": phone,</w:t>
      </w:r>
    </w:p>
    <w:p>
      <w:r>
        <w:t xml:space="preserve">        "email": email</w:t>
      </w:r>
    </w:p>
    <w:p>
      <w:r>
        <w:t xml:space="preserve">    }</w:t>
      </w:r>
    </w:p>
    <w:p/>
    <w:p>
      <w:r>
        <w:t xml:space="preserve">    print("Contact Added Successfully!")</w:t>
      </w:r>
    </w:p>
    <w:p/>
    <w:p>
      <w:r>
        <w:t>def view_contacts():</w:t>
      </w:r>
    </w:p>
    <w:p>
      <w:r>
        <w:t xml:space="preserve">    if not contacts:</w:t>
      </w:r>
    </w:p>
    <w:p>
      <w:r>
        <w:t xml:space="preserve">        print("No contacts found.")</w:t>
      </w:r>
    </w:p>
    <w:p>
      <w:r>
        <w:t xml:space="preserve">    else:</w:t>
      </w:r>
    </w:p>
    <w:p>
      <w:r>
        <w:t xml:space="preserve">        for name, info in contacts.items():</w:t>
      </w:r>
    </w:p>
    <w:p>
      <w:r>
        <w:t xml:space="preserve">            print(f"Name: {name}")</w:t>
      </w:r>
    </w:p>
    <w:p>
      <w:r>
        <w:t xml:space="preserve">            print(f"Phone: {info['phone']}")</w:t>
      </w:r>
    </w:p>
    <w:p>
      <w:r>
        <w:t xml:space="preserve">            print(f"Email: {info['email']}")</w:t>
      </w:r>
    </w:p>
    <w:p>
      <w:r>
        <w:t xml:space="preserve">            print("---------------------")</w:t>
      </w:r>
    </w:p>
    <w:p/>
    <w:p>
      <w:r>
        <w:t>def search_contact():</w:t>
      </w:r>
    </w:p>
    <w:p>
      <w:r>
        <w:t xml:space="preserve">    name = input("Enter name to search: ")</w:t>
      </w:r>
    </w:p>
    <w:p>
      <w:r>
        <w:t xml:space="preserve">    if name in contacts:</w:t>
      </w:r>
    </w:p>
    <w:p>
      <w:r>
        <w:t xml:space="preserve">        print(contacts[name])</w:t>
      </w:r>
    </w:p>
    <w:p>
      <w:r>
        <w:t xml:space="preserve">    else:</w:t>
      </w:r>
    </w:p>
    <w:p>
      <w:r>
        <w:t xml:space="preserve">        print("Contact not found")</w:t>
      </w:r>
    </w:p>
    <w:p/>
    <w:p>
      <w:r>
        <w:t>def delete_contact():</w:t>
      </w:r>
    </w:p>
    <w:p>
      <w:r>
        <w:t xml:space="preserve">    name = input("Enter name to delete: ")</w:t>
      </w:r>
    </w:p>
    <w:p>
      <w:r>
        <w:t xml:space="preserve">    if name in contacts:</w:t>
      </w:r>
    </w:p>
    <w:p>
      <w:r>
        <w:t xml:space="preserve">        del contacts[name]</w:t>
      </w:r>
    </w:p>
    <w:p>
      <w:r>
        <w:t xml:space="preserve">        print("Contact deleted")</w:t>
      </w:r>
    </w:p>
    <w:p>
      <w:r>
        <w:t xml:space="preserve">    else:</w:t>
      </w:r>
    </w:p>
    <w:p>
      <w:r>
        <w:t xml:space="preserve">        print("Contact not found")</w:t>
      </w:r>
    </w:p>
    <w:p/>
    <w:p>
      <w:r>
        <w:t>while True:</w:t>
      </w:r>
    </w:p>
    <w:p>
      <w:r>
        <w:t xml:space="preserve">    print("\n1.Add Contact")</w:t>
      </w:r>
    </w:p>
    <w:p>
      <w:r>
        <w:t xml:space="preserve">    print("2.View Contacts")</w:t>
      </w:r>
    </w:p>
    <w:p>
      <w:r>
        <w:t xml:space="preserve">    print("3.Search Contact")</w:t>
      </w:r>
    </w:p>
    <w:p>
      <w:r>
        <w:t xml:space="preserve">    print("4.Delete Contact")</w:t>
      </w:r>
    </w:p>
    <w:p>
      <w:r>
        <w:t xml:space="preserve">    print("5.Exit")</w:t>
      </w:r>
    </w:p>
    <w:p/>
    <w:p>
      <w:r>
        <w:t xml:space="preserve">    choice = input("Enter choice: ")</w:t>
      </w:r>
    </w:p>
    <w:p/>
    <w:p>
      <w:r>
        <w:t xml:space="preserve">    if choice == '1':</w:t>
      </w:r>
    </w:p>
    <w:p>
      <w:r>
        <w:t xml:space="preserve">        add_contact()</w:t>
      </w:r>
    </w:p>
    <w:p>
      <w:r>
        <w:t xml:space="preserve">    elif choice == '2':</w:t>
      </w:r>
    </w:p>
    <w:p>
      <w:r>
        <w:t xml:space="preserve">        view_contacts()</w:t>
      </w:r>
    </w:p>
    <w:p>
      <w:r>
        <w:t xml:space="preserve">    elif choice == '3':</w:t>
      </w:r>
    </w:p>
    <w:p>
      <w:r>
        <w:t xml:space="preserve">        search_contact()</w:t>
      </w:r>
    </w:p>
    <w:p>
      <w:r>
        <w:t xml:space="preserve">    elif choice == '4':</w:t>
      </w:r>
    </w:p>
    <w:p>
      <w:r>
        <w:t xml:space="preserve">        delete_contact()</w:t>
      </w:r>
    </w:p>
    <w:p>
      <w:r>
        <w:t xml:space="preserve">    elif choice == '5':</w:t>
      </w:r>
    </w:p>
    <w:p>
      <w:r>
        <w:t xml:space="preserve">        break</w:t>
      </w:r>
    </w:p>
    <w:p>
      <w:r>
        <w:t xml:space="preserve">    else:</w:t>
      </w:r>
    </w:p>
    <w:p>
      <w:r>
        <w:t xml:space="preserve">        print("Invalid choice")</w:t>
      </w:r>
    </w:p>
    <w:p>
      <w:pPr>
        <w:pStyle w:val="Heading1"/>
      </w:pPr>
      <w:r>
        <w:t>7. Output</w:t>
      </w:r>
    </w:p>
    <w:p>
      <w:r>
        <w:t>The program displays a menu-driven interface where users can select options to manage their contacts.</w:t>
      </w:r>
    </w:p>
    <w:p/>
    <w:p>
      <w:r>
        <w:t>Example:</w:t>
      </w:r>
    </w:p>
    <w:p>
      <w:r>
        <w:t>1.Add Contact</w:t>
      </w:r>
    </w:p>
    <w:p>
      <w:r>
        <w:t>2.View Contacts</w:t>
      </w:r>
    </w:p>
    <w:p>
      <w:r>
        <w:t>3.Search Contact</w:t>
      </w:r>
    </w:p>
    <w:p>
      <w:r>
        <w:t>4.Delete Contact</w:t>
      </w:r>
    </w:p>
    <w:p>
      <w:r>
        <w:t>5.Exit</w:t>
      </w:r>
    </w:p>
    <w:p>
      <w:pPr>
        <w:pStyle w:val="Heading1"/>
      </w:pPr>
      <w:r>
        <w:t>8. Advantages</w:t>
      </w:r>
    </w:p>
    <w:p>
      <w:r>
        <w:t>• Easy to use</w:t>
      </w:r>
    </w:p>
    <w:p>
      <w:r>
        <w:t>• Fast contact searching</w:t>
      </w:r>
    </w:p>
    <w:p>
      <w:r>
        <w:t>• Digital storage</w:t>
      </w:r>
    </w:p>
    <w:p>
      <w:r>
        <w:t>• Reduces manual work</w:t>
      </w:r>
    </w:p>
    <w:p>
      <w:pPr>
        <w:pStyle w:val="Heading1"/>
      </w:pPr>
      <w:r>
        <w:t>9. Future Enhancements</w:t>
      </w:r>
    </w:p>
    <w:p>
      <w:r>
        <w:t>• Add AI auto contact suggestions</w:t>
      </w:r>
    </w:p>
    <w:p>
      <w:r>
        <w:t>• Integrate voice commands</w:t>
      </w:r>
    </w:p>
    <w:p>
      <w:r>
        <w:t>• Create web interface using Flask</w:t>
      </w:r>
    </w:p>
    <w:p>
      <w:r>
        <w:t>• Connect with Google Contacts API</w:t>
      </w:r>
    </w:p>
    <w:p>
      <w:pPr>
        <w:pStyle w:val="Heading1"/>
      </w:pPr>
      <w:r>
        <w:t>10. Conclusion</w:t>
      </w:r>
    </w:p>
    <w:p>
      <w:r>
        <w:t xml:space="preserve">The Smart Contact Manager project demonstrates how Python can be used to create a simple yet effective system for managing contacts. </w:t>
      </w:r>
    </w:p>
    <w:p>
      <w:r>
        <w:t>It improves organization and provides a foundation for building more advanced contact management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